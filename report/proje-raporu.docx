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2EEFD" w14:textId="77777777" w:rsidR="002E67AC" w:rsidRDefault="00000000">
      <w:pPr>
        <w:spacing w:after="560"/>
        <w:jc w:val="center"/>
      </w:pPr>
      <w:r>
        <w:rPr>
          <w:b/>
          <w:color w:val="1F4E79"/>
          <w:sz w:val="48"/>
        </w:rPr>
        <w:t>Java MVC ve JSTL ile</w:t>
      </w:r>
      <w:r>
        <w:rPr>
          <w:b/>
          <w:color w:val="1F4E79"/>
          <w:sz w:val="48"/>
        </w:rPr>
        <w:br/>
        <w:t>Temel E-Ticaret Portalı</w:t>
      </w:r>
    </w:p>
    <w:p w14:paraId="35971B41" w14:textId="3780E124" w:rsidR="002E67AC" w:rsidRDefault="00000000">
      <w:pPr>
        <w:jc w:val="center"/>
      </w:pPr>
      <w:proofErr w:type="spellStart"/>
      <w:r>
        <w:rPr>
          <w:b/>
          <w:sz w:val="32"/>
        </w:rPr>
        <w:t>Proje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Raporu</w:t>
      </w:r>
      <w:proofErr w:type="spellEnd"/>
    </w:p>
    <w:p w14:paraId="00FD6110" w14:textId="75DE9F7F" w:rsidR="002E67AC" w:rsidRPr="0094781B" w:rsidRDefault="00000000" w:rsidP="0094781B">
      <w:pPr>
        <w:spacing w:before="500"/>
        <w:jc w:val="center"/>
        <w:rPr>
          <w:sz w:val="24"/>
        </w:rPr>
      </w:pPr>
      <w:proofErr w:type="spellStart"/>
      <w:r>
        <w:rPr>
          <w:sz w:val="24"/>
        </w:rPr>
        <w:t>Hazırlayan</w:t>
      </w:r>
      <w:proofErr w:type="spellEnd"/>
      <w:r>
        <w:rPr>
          <w:sz w:val="24"/>
        </w:rPr>
        <w:t xml:space="preserve">: </w:t>
      </w:r>
      <w:r w:rsidRPr="0094781B">
        <w:rPr>
          <w:b/>
          <w:bCs/>
          <w:i/>
          <w:iCs/>
          <w:sz w:val="24"/>
        </w:rPr>
        <w:t>TARIK HILAL</w:t>
      </w:r>
      <w:r w:rsidR="0094781B" w:rsidRPr="0094781B">
        <w:rPr>
          <w:b/>
          <w:bCs/>
          <w:i/>
          <w:iCs/>
          <w:sz w:val="24"/>
        </w:rPr>
        <w:t xml:space="preserve"> - 23061774</w:t>
      </w:r>
      <w:r>
        <w:rPr>
          <w:sz w:val="24"/>
        </w:rPr>
        <w:br/>
        <w:t>Teknolojiler: Java Servlet, JSP, JSTL, JDBC, MySQL, Apache Tomcat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2E67AC" w14:paraId="375D20B5" w14:textId="77777777">
        <w:trPr>
          <w:jc w:val="center"/>
        </w:trPr>
        <w:tc>
          <w:tcPr>
            <w:tcW w:w="1994" w:type="dxa"/>
            <w:vAlign w:val="center"/>
          </w:tcPr>
          <w:p w14:paraId="13814B21" w14:textId="77777777" w:rsidR="002E67AC" w:rsidRDefault="002E67AC">
            <w:pPr>
              <w:jc w:val="center"/>
            </w:pPr>
          </w:p>
        </w:tc>
        <w:tc>
          <w:tcPr>
            <w:tcW w:w="1994" w:type="dxa"/>
            <w:vAlign w:val="center"/>
          </w:tcPr>
          <w:p w14:paraId="622BD9D3" w14:textId="77777777" w:rsidR="002E67AC" w:rsidRDefault="002E67AC">
            <w:pPr>
              <w:jc w:val="center"/>
            </w:pPr>
          </w:p>
        </w:tc>
        <w:tc>
          <w:tcPr>
            <w:tcW w:w="1994" w:type="dxa"/>
            <w:vAlign w:val="center"/>
          </w:tcPr>
          <w:p w14:paraId="475058C5" w14:textId="77777777" w:rsidR="002E67AC" w:rsidRDefault="002E67AC">
            <w:pPr>
              <w:jc w:val="center"/>
            </w:pPr>
          </w:p>
        </w:tc>
        <w:tc>
          <w:tcPr>
            <w:tcW w:w="1994" w:type="dxa"/>
            <w:vAlign w:val="center"/>
          </w:tcPr>
          <w:p w14:paraId="706A48F1" w14:textId="77777777" w:rsidR="002E67AC" w:rsidRDefault="002E67AC">
            <w:pPr>
              <w:jc w:val="center"/>
            </w:pPr>
          </w:p>
        </w:tc>
        <w:tc>
          <w:tcPr>
            <w:tcW w:w="1994" w:type="dxa"/>
            <w:vAlign w:val="center"/>
          </w:tcPr>
          <w:p w14:paraId="387D3B6A" w14:textId="77777777" w:rsidR="002E67AC" w:rsidRDefault="002E67AC">
            <w:pPr>
              <w:jc w:val="center"/>
            </w:pPr>
          </w:p>
        </w:tc>
      </w:tr>
    </w:tbl>
    <w:p w14:paraId="0ABC995F" w14:textId="77777777" w:rsidR="002E67AC" w:rsidRDefault="00000000">
      <w:r>
        <w:br w:type="page"/>
      </w:r>
    </w:p>
    <w:p w14:paraId="00548E48" w14:textId="77777777" w:rsidR="002E67AC" w:rsidRDefault="00000000">
      <w:pPr>
        <w:pStyle w:val="Heading1"/>
      </w:pPr>
      <w:r>
        <w:rPr>
          <w:rFonts w:ascii="Arial" w:eastAsia="Arial" w:hAnsi="Arial"/>
          <w:color w:val="1F4E79"/>
        </w:rPr>
        <w:lastRenderedPageBreak/>
        <w:t>1. Projenin Amacı</w:t>
      </w:r>
    </w:p>
    <w:p w14:paraId="46E31F8C" w14:textId="77777777" w:rsidR="002E67AC" w:rsidRDefault="00000000">
      <w:pPr>
        <w:spacing w:after="120"/>
      </w:pPr>
      <w:r>
        <w:t>Bu projenin amacı, Java tabanlı MVC mimarisi kullanılarak temel düzeyde çalışan bir e-ticaret portalı geliştirmektir. Kullanıcılar ürünleri görüntüleyebilir, kategoriye göre filtreleme yapabilir, ürün detaylarını inceleyebilir, sepete ürün ekleyebilir ve sipariş oluşturabilir. Yönetici ise ürün, kategori, sipariş ve kullanıcı işlemlerini yönetebilir.</w:t>
      </w:r>
    </w:p>
    <w:p w14:paraId="123E0AF7" w14:textId="77777777" w:rsidR="002E67AC" w:rsidRDefault="00000000">
      <w:pPr>
        <w:pStyle w:val="Heading1"/>
      </w:pPr>
      <w:r>
        <w:rPr>
          <w:rFonts w:ascii="Arial" w:eastAsia="Arial" w:hAnsi="Arial"/>
          <w:color w:val="1F4E79"/>
        </w:rPr>
        <w:t>2. Kullanılan Teknolojiler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2E67AC" w14:paraId="2492B2B6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71376411" w14:textId="77777777" w:rsidR="002E67AC" w:rsidRDefault="00000000">
            <w:r>
              <w:rPr>
                <w:b/>
                <w:sz w:val="20"/>
              </w:rPr>
              <w:t>Teknoloji</w:t>
            </w:r>
          </w:p>
        </w:tc>
        <w:tc>
          <w:tcPr>
            <w:tcW w:w="4986" w:type="dxa"/>
            <w:shd w:val="clear" w:color="auto" w:fill="D9EAF7"/>
          </w:tcPr>
          <w:p w14:paraId="7506E52C" w14:textId="77777777" w:rsidR="002E67AC" w:rsidRDefault="00000000">
            <w:r>
              <w:rPr>
                <w:b/>
                <w:sz w:val="20"/>
              </w:rPr>
              <w:t>Kullanım Amacı</w:t>
            </w:r>
          </w:p>
        </w:tc>
      </w:tr>
      <w:tr w:rsidR="002E67AC" w14:paraId="5DA11699" w14:textId="77777777">
        <w:trPr>
          <w:jc w:val="center"/>
        </w:trPr>
        <w:tc>
          <w:tcPr>
            <w:tcW w:w="4986" w:type="dxa"/>
          </w:tcPr>
          <w:p w14:paraId="2ADEAEFC" w14:textId="77777777" w:rsidR="002E67AC" w:rsidRDefault="00000000">
            <w:r>
              <w:rPr>
                <w:sz w:val="20"/>
              </w:rPr>
              <w:t>Java</w:t>
            </w:r>
          </w:p>
        </w:tc>
        <w:tc>
          <w:tcPr>
            <w:tcW w:w="4986" w:type="dxa"/>
          </w:tcPr>
          <w:p w14:paraId="3BEBBC3C" w14:textId="77777777" w:rsidR="002E67AC" w:rsidRDefault="00000000">
            <w:r>
              <w:rPr>
                <w:sz w:val="20"/>
              </w:rPr>
              <w:t>Uygulamanın ana programlama dili olarak kullanılmıştır.</w:t>
            </w:r>
          </w:p>
        </w:tc>
      </w:tr>
      <w:tr w:rsidR="002E67AC" w14:paraId="53A4C280" w14:textId="77777777">
        <w:trPr>
          <w:jc w:val="center"/>
        </w:trPr>
        <w:tc>
          <w:tcPr>
            <w:tcW w:w="4986" w:type="dxa"/>
          </w:tcPr>
          <w:p w14:paraId="07ECCC65" w14:textId="77777777" w:rsidR="002E67AC" w:rsidRDefault="00000000">
            <w:r>
              <w:rPr>
                <w:sz w:val="20"/>
              </w:rPr>
              <w:t>Servlet</w:t>
            </w:r>
          </w:p>
        </w:tc>
        <w:tc>
          <w:tcPr>
            <w:tcW w:w="4986" w:type="dxa"/>
          </w:tcPr>
          <w:p w14:paraId="2269E5E2" w14:textId="77777777" w:rsidR="002E67AC" w:rsidRDefault="00000000">
            <w:r>
              <w:rPr>
                <w:sz w:val="20"/>
              </w:rPr>
              <w:t>İstekleri karşılayan controller katmanı olarak kullanılmıştır.</w:t>
            </w:r>
          </w:p>
        </w:tc>
      </w:tr>
      <w:tr w:rsidR="002E67AC" w14:paraId="7D185849" w14:textId="77777777">
        <w:trPr>
          <w:jc w:val="center"/>
        </w:trPr>
        <w:tc>
          <w:tcPr>
            <w:tcW w:w="4986" w:type="dxa"/>
          </w:tcPr>
          <w:p w14:paraId="72C69990" w14:textId="77777777" w:rsidR="002E67AC" w:rsidRDefault="00000000">
            <w:r>
              <w:rPr>
                <w:sz w:val="20"/>
              </w:rPr>
              <w:t>JSP</w:t>
            </w:r>
          </w:p>
        </w:tc>
        <w:tc>
          <w:tcPr>
            <w:tcW w:w="4986" w:type="dxa"/>
          </w:tcPr>
          <w:p w14:paraId="47FE2D30" w14:textId="77777777" w:rsidR="002E67AC" w:rsidRDefault="00000000">
            <w:r>
              <w:rPr>
                <w:sz w:val="20"/>
              </w:rPr>
              <w:t>Kullanıcı arayüzü sayfalarını oluşturmak için kullanılmıştır.</w:t>
            </w:r>
          </w:p>
        </w:tc>
      </w:tr>
      <w:tr w:rsidR="002E67AC" w14:paraId="40D74849" w14:textId="77777777">
        <w:trPr>
          <w:jc w:val="center"/>
        </w:trPr>
        <w:tc>
          <w:tcPr>
            <w:tcW w:w="4986" w:type="dxa"/>
          </w:tcPr>
          <w:p w14:paraId="29FFDE29" w14:textId="77777777" w:rsidR="002E67AC" w:rsidRDefault="00000000">
            <w:r>
              <w:rPr>
                <w:sz w:val="20"/>
              </w:rPr>
              <w:t>JSTL</w:t>
            </w:r>
          </w:p>
        </w:tc>
        <w:tc>
          <w:tcPr>
            <w:tcW w:w="4986" w:type="dxa"/>
          </w:tcPr>
          <w:p w14:paraId="57FA8543" w14:textId="77777777" w:rsidR="002E67AC" w:rsidRDefault="00000000">
            <w:r>
              <w:rPr>
                <w:sz w:val="20"/>
              </w:rPr>
              <w:t>Listeleme, koşul kontrolü, tarih ve fiyat formatlama işlemlerinde kullanılmıştır.</w:t>
            </w:r>
          </w:p>
        </w:tc>
      </w:tr>
      <w:tr w:rsidR="002E67AC" w14:paraId="01DB1935" w14:textId="77777777">
        <w:trPr>
          <w:jc w:val="center"/>
        </w:trPr>
        <w:tc>
          <w:tcPr>
            <w:tcW w:w="4986" w:type="dxa"/>
          </w:tcPr>
          <w:p w14:paraId="1DFCF668" w14:textId="77777777" w:rsidR="002E67AC" w:rsidRDefault="00000000">
            <w:r>
              <w:rPr>
                <w:sz w:val="20"/>
              </w:rPr>
              <w:t>JDBC</w:t>
            </w:r>
          </w:p>
        </w:tc>
        <w:tc>
          <w:tcPr>
            <w:tcW w:w="4986" w:type="dxa"/>
          </w:tcPr>
          <w:p w14:paraId="0C85BE1D" w14:textId="77777777" w:rsidR="002E67AC" w:rsidRDefault="00000000">
            <w:r>
              <w:rPr>
                <w:sz w:val="20"/>
              </w:rPr>
              <w:t>Veritabanı bağlantısı ve SQL işlemleri için kullanılmıştır.</w:t>
            </w:r>
          </w:p>
        </w:tc>
      </w:tr>
      <w:tr w:rsidR="002E67AC" w14:paraId="3E9E1821" w14:textId="77777777">
        <w:trPr>
          <w:jc w:val="center"/>
        </w:trPr>
        <w:tc>
          <w:tcPr>
            <w:tcW w:w="4986" w:type="dxa"/>
          </w:tcPr>
          <w:p w14:paraId="4D62C259" w14:textId="77777777" w:rsidR="002E67AC" w:rsidRDefault="00000000">
            <w:r>
              <w:rPr>
                <w:sz w:val="20"/>
              </w:rPr>
              <w:t>MySQL</w:t>
            </w:r>
          </w:p>
        </w:tc>
        <w:tc>
          <w:tcPr>
            <w:tcW w:w="4986" w:type="dxa"/>
          </w:tcPr>
          <w:p w14:paraId="60C69DBC" w14:textId="77777777" w:rsidR="002E67AC" w:rsidRDefault="00000000">
            <w:r>
              <w:rPr>
                <w:sz w:val="20"/>
              </w:rPr>
              <w:t>Kullanıcı, ürün, kategori, sipariş ve sipariş kalemi verileri için kullanılmıştır.</w:t>
            </w:r>
          </w:p>
        </w:tc>
      </w:tr>
      <w:tr w:rsidR="002E67AC" w14:paraId="34B5779E" w14:textId="77777777">
        <w:trPr>
          <w:jc w:val="center"/>
        </w:trPr>
        <w:tc>
          <w:tcPr>
            <w:tcW w:w="4986" w:type="dxa"/>
          </w:tcPr>
          <w:p w14:paraId="521073DE" w14:textId="77777777" w:rsidR="002E67AC" w:rsidRDefault="00000000">
            <w:r>
              <w:rPr>
                <w:sz w:val="20"/>
              </w:rPr>
              <w:t>Bootstrap / CSS</w:t>
            </w:r>
          </w:p>
        </w:tc>
        <w:tc>
          <w:tcPr>
            <w:tcW w:w="4986" w:type="dxa"/>
          </w:tcPr>
          <w:p w14:paraId="5C39E93C" w14:textId="77777777" w:rsidR="002E67AC" w:rsidRDefault="00000000">
            <w:r>
              <w:rPr>
                <w:sz w:val="20"/>
              </w:rPr>
              <w:t>Sayfaların daha düzenli ve kullanışlı görünmesi için kullanılmıştır.</w:t>
            </w:r>
          </w:p>
        </w:tc>
      </w:tr>
      <w:tr w:rsidR="002E67AC" w14:paraId="28780533" w14:textId="77777777">
        <w:trPr>
          <w:jc w:val="center"/>
        </w:trPr>
        <w:tc>
          <w:tcPr>
            <w:tcW w:w="4986" w:type="dxa"/>
          </w:tcPr>
          <w:p w14:paraId="30BAB38E" w14:textId="77777777" w:rsidR="002E67AC" w:rsidRDefault="00000000">
            <w:r>
              <w:rPr>
                <w:sz w:val="20"/>
              </w:rPr>
              <w:t>Apache Tomcat</w:t>
            </w:r>
          </w:p>
        </w:tc>
        <w:tc>
          <w:tcPr>
            <w:tcW w:w="4986" w:type="dxa"/>
          </w:tcPr>
          <w:p w14:paraId="0587092F" w14:textId="77777777" w:rsidR="002E67AC" w:rsidRDefault="00000000">
            <w:r>
              <w:rPr>
                <w:sz w:val="20"/>
              </w:rPr>
              <w:t>Web uygulamasını çalıştırmak için kullanılmıştır.</w:t>
            </w:r>
          </w:p>
        </w:tc>
      </w:tr>
    </w:tbl>
    <w:p w14:paraId="1F6C470D" w14:textId="77777777" w:rsidR="002E67AC" w:rsidRDefault="00000000">
      <w:pPr>
        <w:pStyle w:val="Heading1"/>
      </w:pPr>
      <w:r>
        <w:rPr>
          <w:rFonts w:ascii="Arial" w:eastAsia="Arial" w:hAnsi="Arial"/>
          <w:color w:val="1F4E79"/>
        </w:rPr>
        <w:t>3. Veritabanı Tasarımı</w:t>
      </w:r>
    </w:p>
    <w:p w14:paraId="17EE892E" w14:textId="77777777" w:rsidR="002E67AC" w:rsidRDefault="00000000">
      <w:pPr>
        <w:spacing w:after="120"/>
      </w:pPr>
      <w:r>
        <w:t>Projede veriler ilişkisel veritabanında tutulmuştur. Temel tablolar ve görevleri aşağıdaki gibidir: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2E67AC" w14:paraId="66B28A7B" w14:textId="77777777">
        <w:trPr>
          <w:jc w:val="center"/>
        </w:trPr>
        <w:tc>
          <w:tcPr>
            <w:tcW w:w="4986" w:type="dxa"/>
            <w:shd w:val="clear" w:color="auto" w:fill="D9EAF7"/>
          </w:tcPr>
          <w:p w14:paraId="351159D1" w14:textId="77777777" w:rsidR="002E67AC" w:rsidRDefault="00000000">
            <w:r>
              <w:rPr>
                <w:b/>
                <w:sz w:val="20"/>
              </w:rPr>
              <w:t>Tablo</w:t>
            </w:r>
          </w:p>
        </w:tc>
        <w:tc>
          <w:tcPr>
            <w:tcW w:w="4986" w:type="dxa"/>
            <w:shd w:val="clear" w:color="auto" w:fill="D9EAF7"/>
          </w:tcPr>
          <w:p w14:paraId="75AF71ED" w14:textId="77777777" w:rsidR="002E67AC" w:rsidRDefault="00000000">
            <w:r>
              <w:rPr>
                <w:b/>
                <w:sz w:val="20"/>
              </w:rPr>
              <w:t>Açıklama</w:t>
            </w:r>
          </w:p>
        </w:tc>
      </w:tr>
      <w:tr w:rsidR="002E67AC" w14:paraId="0B84B7A8" w14:textId="77777777">
        <w:trPr>
          <w:jc w:val="center"/>
        </w:trPr>
        <w:tc>
          <w:tcPr>
            <w:tcW w:w="4986" w:type="dxa"/>
          </w:tcPr>
          <w:p w14:paraId="6A777469" w14:textId="77777777" w:rsidR="002E67AC" w:rsidRDefault="00000000">
            <w:r>
              <w:rPr>
                <w:sz w:val="20"/>
              </w:rPr>
              <w:t>users</w:t>
            </w:r>
          </w:p>
        </w:tc>
        <w:tc>
          <w:tcPr>
            <w:tcW w:w="4986" w:type="dxa"/>
          </w:tcPr>
          <w:p w14:paraId="03B9D749" w14:textId="77777777" w:rsidR="002E67AC" w:rsidRDefault="00000000">
            <w:r>
              <w:rPr>
                <w:sz w:val="20"/>
              </w:rPr>
              <w:t>Müşteri ve admin kullanıcı bilgilerini tutar.</w:t>
            </w:r>
          </w:p>
        </w:tc>
      </w:tr>
      <w:tr w:rsidR="002E67AC" w14:paraId="61F27AC8" w14:textId="77777777">
        <w:trPr>
          <w:jc w:val="center"/>
        </w:trPr>
        <w:tc>
          <w:tcPr>
            <w:tcW w:w="4986" w:type="dxa"/>
          </w:tcPr>
          <w:p w14:paraId="7D865AFB" w14:textId="77777777" w:rsidR="002E67AC" w:rsidRDefault="00000000">
            <w:r>
              <w:rPr>
                <w:sz w:val="20"/>
              </w:rPr>
              <w:t>categories</w:t>
            </w:r>
          </w:p>
        </w:tc>
        <w:tc>
          <w:tcPr>
            <w:tcW w:w="4986" w:type="dxa"/>
          </w:tcPr>
          <w:p w14:paraId="265D3CCE" w14:textId="77777777" w:rsidR="002E67AC" w:rsidRDefault="00000000">
            <w:r>
              <w:rPr>
                <w:sz w:val="20"/>
              </w:rPr>
              <w:t>Ürün kategorilerini ve aktif/pasif durumunu tutar.</w:t>
            </w:r>
          </w:p>
        </w:tc>
      </w:tr>
      <w:tr w:rsidR="002E67AC" w14:paraId="7ACEA036" w14:textId="77777777">
        <w:trPr>
          <w:jc w:val="center"/>
        </w:trPr>
        <w:tc>
          <w:tcPr>
            <w:tcW w:w="4986" w:type="dxa"/>
          </w:tcPr>
          <w:p w14:paraId="2E5D4398" w14:textId="77777777" w:rsidR="002E67AC" w:rsidRDefault="00000000">
            <w:r>
              <w:rPr>
                <w:sz w:val="20"/>
              </w:rPr>
              <w:t>products</w:t>
            </w:r>
          </w:p>
        </w:tc>
        <w:tc>
          <w:tcPr>
            <w:tcW w:w="4986" w:type="dxa"/>
          </w:tcPr>
          <w:p w14:paraId="4AF6D823" w14:textId="77777777" w:rsidR="002E67AC" w:rsidRDefault="00000000">
            <w:r>
              <w:rPr>
                <w:sz w:val="20"/>
              </w:rPr>
              <w:t>Ürün adı, açıklama, fiyat, stok ve görsel yolunu tutar.</w:t>
            </w:r>
          </w:p>
        </w:tc>
      </w:tr>
      <w:tr w:rsidR="002E67AC" w14:paraId="1B7F58A0" w14:textId="77777777">
        <w:trPr>
          <w:jc w:val="center"/>
        </w:trPr>
        <w:tc>
          <w:tcPr>
            <w:tcW w:w="4986" w:type="dxa"/>
          </w:tcPr>
          <w:p w14:paraId="63E52E3A" w14:textId="77777777" w:rsidR="002E67AC" w:rsidRDefault="00000000">
            <w:r>
              <w:rPr>
                <w:sz w:val="20"/>
              </w:rPr>
              <w:t>orders</w:t>
            </w:r>
          </w:p>
        </w:tc>
        <w:tc>
          <w:tcPr>
            <w:tcW w:w="4986" w:type="dxa"/>
          </w:tcPr>
          <w:p w14:paraId="6A2B5596" w14:textId="77777777" w:rsidR="002E67AC" w:rsidRDefault="00000000">
            <w:r>
              <w:rPr>
                <w:sz w:val="20"/>
              </w:rPr>
              <w:t>Sipariş tarihi, toplam tutar, kullanıcı ve durum bilgisini tutar.</w:t>
            </w:r>
          </w:p>
        </w:tc>
      </w:tr>
      <w:tr w:rsidR="002E67AC" w14:paraId="43CA3DC3" w14:textId="77777777">
        <w:trPr>
          <w:jc w:val="center"/>
        </w:trPr>
        <w:tc>
          <w:tcPr>
            <w:tcW w:w="4986" w:type="dxa"/>
          </w:tcPr>
          <w:p w14:paraId="7F77B2A2" w14:textId="77777777" w:rsidR="002E67AC" w:rsidRDefault="00000000">
            <w:r>
              <w:rPr>
                <w:sz w:val="20"/>
              </w:rPr>
              <w:t>order_items</w:t>
            </w:r>
          </w:p>
        </w:tc>
        <w:tc>
          <w:tcPr>
            <w:tcW w:w="4986" w:type="dxa"/>
          </w:tcPr>
          <w:p w14:paraId="2E0D001E" w14:textId="77777777" w:rsidR="002E67AC" w:rsidRDefault="00000000">
            <w:r>
              <w:rPr>
                <w:sz w:val="20"/>
              </w:rPr>
              <w:t>Siparişe bağlı ürünleri, adetleri ve ara toplamları tutar.</w:t>
            </w:r>
          </w:p>
        </w:tc>
      </w:tr>
    </w:tbl>
    <w:p w14:paraId="40B04AE4" w14:textId="77777777" w:rsidR="002E67AC" w:rsidRDefault="00000000">
      <w:pPr>
        <w:pStyle w:val="Heading1"/>
      </w:pPr>
      <w:r>
        <w:rPr>
          <w:rFonts w:ascii="Arial" w:eastAsia="Arial" w:hAnsi="Arial"/>
          <w:color w:val="1F4E79"/>
        </w:rPr>
        <w:t>4. MVC Mimarisi Açıklaması</w:t>
      </w:r>
    </w:p>
    <w:p w14:paraId="4635D9A1" w14:textId="77777777" w:rsidR="002E67AC" w:rsidRDefault="00000000">
      <w:pPr>
        <w:spacing w:after="120"/>
      </w:pPr>
      <w:r>
        <w:t>Proje MVC yapısına uygun hazırlanmıştır. Model katmanı veri sınıflarını, DAO katmanı veritabanı işlemlerini, Servlet katmanı istek yönlendirmelerini, JSP katmanı ise kullanıcı arayüzünü temsil eder.</w:t>
      </w:r>
    </w:p>
    <w:p w14:paraId="1AEAD64C" w14:textId="77777777" w:rsidR="002E67AC" w:rsidRDefault="00000000">
      <w:pPr>
        <w:pStyle w:val="ListBullet"/>
      </w:pPr>
      <w:r>
        <w:rPr>
          <w:sz w:val="21"/>
        </w:rPr>
        <w:t>Model: User, Product, Category, Order, OrderItem ve CartItem sınıfları.</w:t>
      </w:r>
    </w:p>
    <w:p w14:paraId="3E2BEF29" w14:textId="77777777" w:rsidR="002E67AC" w:rsidRDefault="00000000">
      <w:pPr>
        <w:pStyle w:val="ListBullet"/>
      </w:pPr>
      <w:r>
        <w:rPr>
          <w:sz w:val="21"/>
        </w:rPr>
        <w:t>DAO: UserDAO, ProductDAO, CategoryDAO ve OrderDAO sınıfları.</w:t>
      </w:r>
    </w:p>
    <w:p w14:paraId="3682D1A9" w14:textId="77777777" w:rsidR="002E67AC" w:rsidRDefault="00000000">
      <w:pPr>
        <w:pStyle w:val="ListBullet"/>
      </w:pPr>
      <w:r>
        <w:rPr>
          <w:sz w:val="21"/>
        </w:rPr>
        <w:t>Controller / Servlet: HomeServlet, ProductServlet, CartServlet, OrderServlet, LoginServlet, RegisterServlet ve admin servletleri.</w:t>
      </w:r>
    </w:p>
    <w:p w14:paraId="53B20B19" w14:textId="77777777" w:rsidR="002E67AC" w:rsidRDefault="00000000">
      <w:pPr>
        <w:pStyle w:val="ListBullet"/>
      </w:pPr>
      <w:r>
        <w:rPr>
          <w:sz w:val="21"/>
        </w:rPr>
        <w:t>View / JSP: index.jsp, product-detail.jsp, cart.jsp, login.jsp, register.jsp, my-orders.jsp ve admin sayfaları.</w:t>
      </w:r>
    </w:p>
    <w:p w14:paraId="70609B97" w14:textId="77777777" w:rsidR="002E67AC" w:rsidRDefault="00000000">
      <w:pPr>
        <w:pStyle w:val="Heading1"/>
      </w:pPr>
      <w:r>
        <w:rPr>
          <w:rFonts w:ascii="Arial" w:eastAsia="Arial" w:hAnsi="Arial"/>
          <w:color w:val="1F4E79"/>
        </w:rPr>
        <w:t>5. Kullanıcı Tarafı Özellikleri</w:t>
      </w:r>
    </w:p>
    <w:p w14:paraId="453DE412" w14:textId="77777777" w:rsidR="002E67AC" w:rsidRDefault="00000000">
      <w:pPr>
        <w:pStyle w:val="ListBullet"/>
      </w:pPr>
      <w:r>
        <w:rPr>
          <w:sz w:val="21"/>
        </w:rPr>
        <w:t>Ana sayfada aktif ürünler ürün fotoğrafı, fiyat, stok durumu ve kısa açıklama ile listelenir.</w:t>
      </w:r>
    </w:p>
    <w:p w14:paraId="726355E3" w14:textId="77777777" w:rsidR="002E67AC" w:rsidRDefault="00000000">
      <w:pPr>
        <w:pStyle w:val="ListBullet"/>
      </w:pPr>
      <w:r>
        <w:rPr>
          <w:sz w:val="21"/>
        </w:rPr>
        <w:lastRenderedPageBreak/>
        <w:t>Kullanıcı ürünleri kategoriye göre filtreleyebilir.</w:t>
      </w:r>
    </w:p>
    <w:p w14:paraId="67E2CD03" w14:textId="77777777" w:rsidR="002E67AC" w:rsidRDefault="00000000">
      <w:pPr>
        <w:pStyle w:val="ListBullet"/>
      </w:pPr>
      <w:r>
        <w:rPr>
          <w:sz w:val="21"/>
        </w:rPr>
        <w:t>Ürün detay sayfasında ürün adı, açıklama, fiyat, stok, kategori ve görsel bilgisi gösterilir.</w:t>
      </w:r>
    </w:p>
    <w:p w14:paraId="02DFED7F" w14:textId="77777777" w:rsidR="002E67AC" w:rsidRDefault="00000000">
      <w:pPr>
        <w:pStyle w:val="ListBullet"/>
      </w:pPr>
      <w:r>
        <w:rPr>
          <w:sz w:val="21"/>
        </w:rPr>
        <w:t>Kullanıcı kayıt olabilir ve e-posta/şifre ile giriş yapabilir.</w:t>
      </w:r>
    </w:p>
    <w:p w14:paraId="63A6C8D9" w14:textId="77777777" w:rsidR="002E67AC" w:rsidRDefault="00000000">
      <w:pPr>
        <w:pStyle w:val="ListBullet"/>
      </w:pPr>
      <w:r>
        <w:rPr>
          <w:sz w:val="21"/>
        </w:rPr>
        <w:t>Sepet session üzerinde tutulur; ürün adedi güncellenebilir ve ürün sepetten çıkarılabilir.</w:t>
      </w:r>
    </w:p>
    <w:p w14:paraId="10741104" w14:textId="77777777" w:rsidR="002E67AC" w:rsidRDefault="00000000">
      <w:pPr>
        <w:pStyle w:val="ListBullet"/>
      </w:pPr>
      <w:r>
        <w:rPr>
          <w:sz w:val="21"/>
        </w:rPr>
        <w:t>Giriş yapmayan kullanıcı sipariş oluşturmak istediğinde giriş sayfasına yönlendirilir.</w:t>
      </w:r>
    </w:p>
    <w:p w14:paraId="4FBD8B50" w14:textId="77777777" w:rsidR="002E67AC" w:rsidRDefault="00000000">
      <w:pPr>
        <w:pStyle w:val="ListBullet"/>
      </w:pPr>
      <w:r>
        <w:rPr>
          <w:sz w:val="21"/>
        </w:rPr>
        <w:t>Sipariş oluşturulunca sipariş ve sipariş kalemleri veritabanına kaydedilir, ürün stokları azaltılır ve sepet temizlenir.</w:t>
      </w:r>
    </w:p>
    <w:p w14:paraId="35965321" w14:textId="77777777" w:rsidR="002E67AC" w:rsidRDefault="00000000">
      <w:pPr>
        <w:pStyle w:val="ListBullet"/>
      </w:pPr>
      <w:r>
        <w:rPr>
          <w:sz w:val="21"/>
        </w:rPr>
        <w:t>Giriş yapan kullanıcı kendi siparişlerini görüntüleyebilir.</w:t>
      </w:r>
    </w:p>
    <w:p w14:paraId="62FFF560" w14:textId="77777777" w:rsidR="002E67AC" w:rsidRDefault="00000000">
      <w:pPr>
        <w:pStyle w:val="Heading1"/>
      </w:pPr>
      <w:r>
        <w:rPr>
          <w:rFonts w:ascii="Arial" w:eastAsia="Arial" w:hAnsi="Arial"/>
          <w:color w:val="1F4E79"/>
        </w:rPr>
        <w:t>6. Yönetim Paneli Özellikleri</w:t>
      </w:r>
    </w:p>
    <w:p w14:paraId="10753C4B" w14:textId="77777777" w:rsidR="002E67AC" w:rsidRDefault="00000000">
      <w:pPr>
        <w:pStyle w:val="ListBullet"/>
      </w:pPr>
      <w:r>
        <w:rPr>
          <w:sz w:val="21"/>
        </w:rPr>
        <w:t>Yalnızca admin rolündeki kullanıcı yönetim paneline erişebilir.</w:t>
      </w:r>
    </w:p>
    <w:p w14:paraId="7C96C99B" w14:textId="77777777" w:rsidR="002E67AC" w:rsidRDefault="00000000">
      <w:pPr>
        <w:pStyle w:val="ListBullet"/>
      </w:pPr>
      <w:r>
        <w:rPr>
          <w:sz w:val="21"/>
        </w:rPr>
        <w:t>Admin panelinde toplam ürün, kategori, kullanıcı ve sipariş sayısı gösterilir.</w:t>
      </w:r>
    </w:p>
    <w:p w14:paraId="3FC140A3" w14:textId="77777777" w:rsidR="002E67AC" w:rsidRDefault="00000000">
      <w:pPr>
        <w:pStyle w:val="ListBullet"/>
      </w:pPr>
      <w:r>
        <w:rPr>
          <w:sz w:val="21"/>
        </w:rPr>
        <w:t>Kategori ekleme, listeleme, güncelleme, silme/pasif yapma işlemleri yapılabilir.</w:t>
      </w:r>
    </w:p>
    <w:p w14:paraId="73D97478" w14:textId="77777777" w:rsidR="002E67AC" w:rsidRDefault="00000000">
      <w:pPr>
        <w:pStyle w:val="ListBullet"/>
      </w:pPr>
      <w:r>
        <w:rPr>
          <w:sz w:val="21"/>
        </w:rPr>
        <w:t>Ürün ekleme, listeleme, güncelleme, silme ve aktif/pasif yapma işlemleri yapılabilir.</w:t>
      </w:r>
    </w:p>
    <w:p w14:paraId="785615D4" w14:textId="77777777" w:rsidR="002E67AC" w:rsidRDefault="00000000">
      <w:pPr>
        <w:pStyle w:val="ListBullet"/>
      </w:pPr>
      <w:r>
        <w:rPr>
          <w:sz w:val="21"/>
        </w:rPr>
        <w:t>Ürün formunda ürün adı, fiyat, stok ve kategori gibi alanlarda doğrulama yapılır.</w:t>
      </w:r>
    </w:p>
    <w:p w14:paraId="19905822" w14:textId="77777777" w:rsidR="002E67AC" w:rsidRDefault="00000000">
      <w:pPr>
        <w:pStyle w:val="ListBullet"/>
      </w:pPr>
      <w:r>
        <w:rPr>
          <w:sz w:val="21"/>
        </w:rPr>
        <w:t>Admin tüm siparişleri görebilir, sipariş detayını inceleyebilir ve sipariş durumunu güncelleyebilir.</w:t>
      </w:r>
    </w:p>
    <w:p w14:paraId="5191DC67" w14:textId="77777777" w:rsidR="002E67AC" w:rsidRDefault="00000000">
      <w:pPr>
        <w:pStyle w:val="ListBullet"/>
      </w:pPr>
      <w:r>
        <w:rPr>
          <w:sz w:val="21"/>
        </w:rPr>
        <w:t>Kayıtlı kullanıcılar yönetim panelinde listelenebilir.</w:t>
      </w:r>
    </w:p>
    <w:p w14:paraId="63C14344" w14:textId="77777777" w:rsidR="002E67AC" w:rsidRDefault="00000000">
      <w:r>
        <w:br w:type="page"/>
      </w:r>
    </w:p>
    <w:p w14:paraId="083E7E78" w14:textId="77777777" w:rsidR="002E67AC" w:rsidRDefault="00000000">
      <w:pPr>
        <w:pStyle w:val="Heading1"/>
      </w:pPr>
      <w:r>
        <w:rPr>
          <w:rFonts w:ascii="Arial" w:eastAsia="Arial" w:hAnsi="Arial"/>
          <w:color w:val="1F4E79"/>
        </w:rPr>
        <w:lastRenderedPageBreak/>
        <w:t>7. JSTL ve Session Kullanımı</w:t>
      </w:r>
    </w:p>
    <w:p w14:paraId="6086713F" w14:textId="77777777" w:rsidR="002E67AC" w:rsidRDefault="00000000">
      <w:pPr>
        <w:spacing w:after="120"/>
      </w:pPr>
      <w:r>
        <w:t>Projede JSTL zorunlu kullanımlarına dikkat edilmiştir. Listeleme işlemlerinde &lt;c:forEach&gt;, stok ve giriş kontrolünde &lt;c:if&gt;, sipariş durumlarında &lt;c:choose&gt;, fiyat biçimlendirmede &lt;fmt:formatNumber&gt;, tarih biçimlendirmede ise &lt;fmt:formatDate&gt; kullanılmaktadır. Kullanıcı bilgisi, admin bilgisi ve sepet bilgisi session üzerinde tutulmaktadır.</w:t>
      </w:r>
    </w:p>
    <w:p w14:paraId="20B36BCF" w14:textId="77777777" w:rsidR="002E67AC" w:rsidRDefault="00000000">
      <w:pPr>
        <w:pStyle w:val="Heading1"/>
      </w:pPr>
      <w:r>
        <w:rPr>
          <w:rFonts w:ascii="Arial" w:eastAsia="Arial" w:hAnsi="Arial"/>
          <w:color w:val="1F4E79"/>
        </w:rPr>
        <w:t>8. Türkçe Karakter ve Görsel Desteği</w:t>
      </w:r>
    </w:p>
    <w:p w14:paraId="1E3BA996" w14:textId="77777777" w:rsidR="002E67AC" w:rsidRDefault="00000000">
      <w:pPr>
        <w:spacing w:after="120"/>
      </w:pPr>
      <w:r>
        <w:t>Projede Türkçe karakterlerin düzgün görünmesi için JSP sayfalarında UTF-8 pageEncoding ayarı yapılmıştır. Ayrıca EncodingFilter ile tüm istek ve cevaplarda UTF-8 karakter kodlaması uygulanmıştır. MySQL bağlantı adresinde Unicode ve UTF-8 desteği kullanılmıştır. Ürün görselleri assets/img klasöründe yer almaktadır.</w:t>
      </w:r>
    </w:p>
    <w:p w14:paraId="71E59A9C" w14:textId="77777777" w:rsidR="002E67AC" w:rsidRDefault="00000000">
      <w:pPr>
        <w:pStyle w:val="Heading1"/>
      </w:pPr>
      <w:r>
        <w:rPr>
          <w:rFonts w:ascii="Arial" w:eastAsia="Arial" w:hAnsi="Arial"/>
          <w:color w:val="1F4E79"/>
        </w:rPr>
        <w:t>9. Ekran Görüntüleri</w:t>
      </w:r>
    </w:p>
    <w:p w14:paraId="72D32318" w14:textId="111C7842" w:rsidR="0094781B" w:rsidRDefault="0094781B" w:rsidP="0094781B">
      <w:pPr>
        <w:pStyle w:val="ListParagraph"/>
        <w:numPr>
          <w:ilvl w:val="0"/>
          <w:numId w:val="10"/>
        </w:numPr>
      </w:pPr>
      <w:r w:rsidRPr="0094781B">
        <w:t xml:space="preserve">Ana </w:t>
      </w:r>
      <w:proofErr w:type="spellStart"/>
      <w:r w:rsidRPr="0094781B">
        <w:t>sayfa</w:t>
      </w:r>
      <w:proofErr w:type="spellEnd"/>
      <w:r w:rsidRPr="0094781B">
        <w:t xml:space="preserve"> / </w:t>
      </w:r>
      <w:proofErr w:type="spellStart"/>
      <w:r w:rsidRPr="0094781B">
        <w:t>ürün</w:t>
      </w:r>
      <w:proofErr w:type="spellEnd"/>
      <w:r w:rsidRPr="0094781B">
        <w:t xml:space="preserve"> </w:t>
      </w:r>
      <w:proofErr w:type="spellStart"/>
      <w:r w:rsidRPr="0094781B">
        <w:t>listesi</w:t>
      </w:r>
      <w:proofErr w:type="spellEnd"/>
    </w:p>
    <w:p w14:paraId="478CF3E0" w14:textId="15EA9F88" w:rsidR="0094781B" w:rsidRDefault="00004607" w:rsidP="0094781B">
      <w:pPr>
        <w:ind w:left="360"/>
      </w:pPr>
      <w:r>
        <w:rPr>
          <w:noProof/>
        </w:rPr>
        <w:t xml:space="preserve">     </w:t>
      </w:r>
      <w:r w:rsidRPr="00004607">
        <w:rPr>
          <w:noProof/>
        </w:rPr>
        <w:drawing>
          <wp:inline distT="0" distB="0" distL="0" distR="0" wp14:anchorId="64F6F1CE" wp14:editId="0284A0C1">
            <wp:extent cx="6332220" cy="3362960"/>
            <wp:effectExtent l="0" t="0" r="0" b="8890"/>
            <wp:docPr id="145340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400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F888" w14:textId="77777777" w:rsidR="0094781B" w:rsidRDefault="0094781B" w:rsidP="0094781B">
      <w:pPr>
        <w:ind w:left="360"/>
      </w:pPr>
    </w:p>
    <w:p w14:paraId="6BA2BD68" w14:textId="0956D79F" w:rsidR="00004607" w:rsidRDefault="00004607" w:rsidP="0094781B">
      <w:pPr>
        <w:pStyle w:val="ListParagraph"/>
        <w:numPr>
          <w:ilvl w:val="0"/>
          <w:numId w:val="10"/>
        </w:numPr>
      </w:pPr>
      <w:proofErr w:type="spellStart"/>
      <w:r w:rsidRPr="00004607">
        <w:lastRenderedPageBreak/>
        <w:t>Ürün</w:t>
      </w:r>
      <w:proofErr w:type="spellEnd"/>
      <w:r w:rsidRPr="00004607">
        <w:t xml:space="preserve"> </w:t>
      </w:r>
      <w:proofErr w:type="spellStart"/>
      <w:r w:rsidRPr="00004607">
        <w:t>detay</w:t>
      </w:r>
      <w:proofErr w:type="spellEnd"/>
      <w:r w:rsidRPr="00004607">
        <w:t xml:space="preserve"> </w:t>
      </w:r>
      <w:proofErr w:type="spellStart"/>
      <w:r w:rsidRPr="00004607">
        <w:t>sayfası</w:t>
      </w:r>
      <w:proofErr w:type="spellEnd"/>
      <w:r>
        <w:t xml:space="preserve">. </w:t>
      </w:r>
      <w:r w:rsidRPr="00004607">
        <w:drawing>
          <wp:inline distT="0" distB="0" distL="0" distR="0" wp14:anchorId="27A8BD75" wp14:editId="35BE3F32">
            <wp:extent cx="6400283" cy="3197860"/>
            <wp:effectExtent l="0" t="0" r="635" b="2540"/>
            <wp:docPr id="26677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788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2592" cy="319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C111" w14:textId="2626163C" w:rsidR="00004607" w:rsidRDefault="00004607" w:rsidP="00004607">
      <w:r w:rsidRPr="00004607">
        <w:drawing>
          <wp:inline distT="0" distB="0" distL="0" distR="0" wp14:anchorId="1E2FD2DE" wp14:editId="118DA53E">
            <wp:extent cx="6332220" cy="3361055"/>
            <wp:effectExtent l="0" t="0" r="0" b="0"/>
            <wp:docPr id="154231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313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AD48" w14:textId="4F334E5D" w:rsidR="0094781B" w:rsidRDefault="00004607" w:rsidP="00004607">
      <w:proofErr w:type="spellStart"/>
      <w:r w:rsidRPr="00004607">
        <w:t>Sepet</w:t>
      </w:r>
      <w:proofErr w:type="spellEnd"/>
      <w:r w:rsidRPr="00004607">
        <w:t xml:space="preserve"> </w:t>
      </w:r>
      <w:proofErr w:type="spellStart"/>
      <w:r w:rsidRPr="00004607">
        <w:t>sayfası</w:t>
      </w:r>
      <w:proofErr w:type="spellEnd"/>
    </w:p>
    <w:p w14:paraId="329C2BE1" w14:textId="77777777" w:rsidR="00004607" w:rsidRDefault="00004607" w:rsidP="00004607"/>
    <w:p w14:paraId="01D9707A" w14:textId="77777777" w:rsidR="00004607" w:rsidRDefault="00004607" w:rsidP="00004607"/>
    <w:p w14:paraId="19374CE0" w14:textId="77777777" w:rsidR="00004607" w:rsidRDefault="00004607" w:rsidP="00004607"/>
    <w:p w14:paraId="2C69FF11" w14:textId="4AC455F4" w:rsidR="00004607" w:rsidRDefault="00004607" w:rsidP="00004607">
      <w:proofErr w:type="spellStart"/>
      <w:r w:rsidRPr="00004607">
        <w:lastRenderedPageBreak/>
        <w:t>Kayıt</w:t>
      </w:r>
      <w:proofErr w:type="spellEnd"/>
      <w:r w:rsidRPr="00004607">
        <w:t xml:space="preserve"> </w:t>
      </w:r>
      <w:proofErr w:type="spellStart"/>
      <w:r w:rsidRPr="00004607">
        <w:t>sayfası</w:t>
      </w:r>
      <w:proofErr w:type="spellEnd"/>
      <w:r w:rsidRPr="00004607">
        <w:drawing>
          <wp:inline distT="0" distB="0" distL="0" distR="0" wp14:anchorId="0178EB22" wp14:editId="74564352">
            <wp:extent cx="6332220" cy="3366770"/>
            <wp:effectExtent l="0" t="0" r="0" b="5080"/>
            <wp:docPr id="175557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76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4EB7" w14:textId="51767BCA" w:rsidR="00004607" w:rsidRDefault="00004607" w:rsidP="00004607"/>
    <w:p w14:paraId="7DEA8E62" w14:textId="1836E24E" w:rsidR="00004607" w:rsidRDefault="004F221E" w:rsidP="00004607">
      <w:proofErr w:type="spellStart"/>
      <w:r w:rsidRPr="004F221E">
        <w:t>Giriş</w:t>
      </w:r>
      <w:proofErr w:type="spellEnd"/>
      <w:r w:rsidRPr="004F221E">
        <w:t xml:space="preserve"> sayfası</w:t>
      </w:r>
    </w:p>
    <w:p w14:paraId="0C0E0C2C" w14:textId="0028F0CC" w:rsidR="00004607" w:rsidRDefault="004F221E" w:rsidP="00004607">
      <w:r w:rsidRPr="004F221E">
        <w:drawing>
          <wp:inline distT="0" distB="0" distL="0" distR="0" wp14:anchorId="3DAA7BBB" wp14:editId="4E768E21">
            <wp:extent cx="6332220" cy="3350895"/>
            <wp:effectExtent l="0" t="0" r="0" b="1905"/>
            <wp:docPr id="1212109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09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3A15" w14:textId="77777777" w:rsidR="00004607" w:rsidRDefault="00004607" w:rsidP="00004607"/>
    <w:p w14:paraId="52A0A1C2" w14:textId="77777777" w:rsidR="00004607" w:rsidRDefault="00004607" w:rsidP="00004607"/>
    <w:p w14:paraId="484B9A9D" w14:textId="77777777" w:rsidR="00004607" w:rsidRDefault="00004607" w:rsidP="00004607"/>
    <w:p w14:paraId="5A20111C" w14:textId="171DFE5A" w:rsidR="00004607" w:rsidRDefault="004F221E" w:rsidP="00004607">
      <w:proofErr w:type="spellStart"/>
      <w:r w:rsidRPr="004F221E">
        <w:lastRenderedPageBreak/>
        <w:t>Siparişlerim</w:t>
      </w:r>
      <w:proofErr w:type="spellEnd"/>
      <w:r w:rsidRPr="004F221E">
        <w:t xml:space="preserve"> </w:t>
      </w:r>
      <w:proofErr w:type="spellStart"/>
      <w:r w:rsidRPr="004F221E">
        <w:t>sayfası</w:t>
      </w:r>
      <w:proofErr w:type="spellEnd"/>
    </w:p>
    <w:p w14:paraId="2821B59C" w14:textId="0C86FA36" w:rsidR="004F221E" w:rsidRDefault="004F221E" w:rsidP="00004607">
      <w:r w:rsidRPr="004F221E">
        <w:drawing>
          <wp:inline distT="0" distB="0" distL="0" distR="0" wp14:anchorId="3139A5B6" wp14:editId="23501277">
            <wp:extent cx="6332220" cy="3367405"/>
            <wp:effectExtent l="0" t="0" r="0" b="4445"/>
            <wp:docPr id="22828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814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85C6" w14:textId="77777777" w:rsidR="00004607" w:rsidRDefault="00004607" w:rsidP="00004607"/>
    <w:p w14:paraId="0238A22D" w14:textId="77777777" w:rsidR="00004607" w:rsidRDefault="00004607" w:rsidP="00004607"/>
    <w:p w14:paraId="3E87012D" w14:textId="107A34DC" w:rsidR="00004607" w:rsidRDefault="004F221E" w:rsidP="00004607">
      <w:r w:rsidRPr="004F221E">
        <w:t xml:space="preserve">Admin </w:t>
      </w:r>
      <w:proofErr w:type="spellStart"/>
      <w:r w:rsidRPr="004F221E">
        <w:t>giriş</w:t>
      </w:r>
      <w:proofErr w:type="spellEnd"/>
      <w:r w:rsidRPr="004F221E">
        <w:t xml:space="preserve"> </w:t>
      </w:r>
      <w:proofErr w:type="spellStart"/>
      <w:r w:rsidRPr="004F221E">
        <w:t>sayfası</w:t>
      </w:r>
      <w:proofErr w:type="spellEnd"/>
    </w:p>
    <w:p w14:paraId="36A58B24" w14:textId="679DF298" w:rsidR="004F221E" w:rsidRDefault="004F221E" w:rsidP="00004607">
      <w:r w:rsidRPr="004F221E">
        <w:drawing>
          <wp:inline distT="0" distB="0" distL="0" distR="0" wp14:anchorId="31708CA2" wp14:editId="0C4132EE">
            <wp:extent cx="6332220" cy="3362960"/>
            <wp:effectExtent l="0" t="0" r="0" b="8890"/>
            <wp:docPr id="5341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4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DCB09" w14:textId="77777777" w:rsidR="00004607" w:rsidRDefault="00004607" w:rsidP="00004607"/>
    <w:p w14:paraId="78E93880" w14:textId="3F029F49" w:rsidR="00004607" w:rsidRDefault="004F221E" w:rsidP="00004607">
      <w:r w:rsidRPr="004F221E">
        <w:lastRenderedPageBreak/>
        <w:t>Admin dashboard</w:t>
      </w:r>
    </w:p>
    <w:p w14:paraId="03C838A0" w14:textId="71BD778A" w:rsidR="004F221E" w:rsidRDefault="004F221E" w:rsidP="00004607">
      <w:r w:rsidRPr="004F221E">
        <w:drawing>
          <wp:inline distT="0" distB="0" distL="0" distR="0" wp14:anchorId="0C9FEB36" wp14:editId="59BF7E10">
            <wp:extent cx="6332220" cy="3361055"/>
            <wp:effectExtent l="0" t="0" r="0" b="0"/>
            <wp:docPr id="91642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256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E74C" w14:textId="77777777" w:rsidR="004F221E" w:rsidRDefault="004F221E" w:rsidP="00004607"/>
    <w:p w14:paraId="23A587C1" w14:textId="77777777" w:rsidR="00004607" w:rsidRDefault="00004607" w:rsidP="00004607"/>
    <w:p w14:paraId="16609C46" w14:textId="2FBE3412" w:rsidR="00004607" w:rsidRDefault="004F221E" w:rsidP="00004607">
      <w:r w:rsidRPr="004F221E">
        <w:t xml:space="preserve">Admin </w:t>
      </w:r>
      <w:proofErr w:type="spellStart"/>
      <w:r w:rsidRPr="004F221E">
        <w:t>ürün</w:t>
      </w:r>
      <w:proofErr w:type="spellEnd"/>
      <w:r w:rsidRPr="004F221E">
        <w:t xml:space="preserve"> </w:t>
      </w:r>
      <w:proofErr w:type="spellStart"/>
      <w:r w:rsidRPr="004F221E">
        <w:t>yönetimi</w:t>
      </w:r>
      <w:proofErr w:type="spellEnd"/>
    </w:p>
    <w:p w14:paraId="741E8114" w14:textId="4F98AF7E" w:rsidR="004F221E" w:rsidRDefault="004F221E" w:rsidP="00004607">
      <w:r w:rsidRPr="004F221E">
        <w:drawing>
          <wp:inline distT="0" distB="0" distL="0" distR="0" wp14:anchorId="2F914C84" wp14:editId="6B6A20DC">
            <wp:extent cx="6332220" cy="3384550"/>
            <wp:effectExtent l="0" t="0" r="0" b="6350"/>
            <wp:docPr id="17753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074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04FB" w14:textId="77777777" w:rsidR="004F221E" w:rsidRDefault="004F221E" w:rsidP="00004607"/>
    <w:p w14:paraId="053B8197" w14:textId="6BB49B6F" w:rsidR="004F221E" w:rsidRDefault="004F221E" w:rsidP="00004607">
      <w:r w:rsidRPr="004F221E">
        <w:lastRenderedPageBreak/>
        <w:t xml:space="preserve">Admin </w:t>
      </w:r>
      <w:proofErr w:type="spellStart"/>
      <w:r w:rsidRPr="004F221E">
        <w:t>kategori</w:t>
      </w:r>
      <w:proofErr w:type="spellEnd"/>
      <w:r w:rsidRPr="004F221E">
        <w:t xml:space="preserve"> </w:t>
      </w:r>
      <w:proofErr w:type="spellStart"/>
      <w:r w:rsidRPr="004F221E">
        <w:t>yönetimi</w:t>
      </w:r>
      <w:proofErr w:type="spellEnd"/>
    </w:p>
    <w:p w14:paraId="6613E676" w14:textId="2FB1E31D" w:rsidR="004F221E" w:rsidRDefault="004F221E" w:rsidP="00004607">
      <w:r w:rsidRPr="004F221E">
        <w:drawing>
          <wp:inline distT="0" distB="0" distL="0" distR="0" wp14:anchorId="5662AC5F" wp14:editId="1A4FB724">
            <wp:extent cx="6332220" cy="3346450"/>
            <wp:effectExtent l="0" t="0" r="0" b="6350"/>
            <wp:docPr id="2123988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885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2141" w14:textId="77777777" w:rsidR="004F221E" w:rsidRDefault="004F221E" w:rsidP="00004607"/>
    <w:p w14:paraId="0ED96D48" w14:textId="77777777" w:rsidR="004F221E" w:rsidRDefault="004F221E" w:rsidP="00004607"/>
    <w:p w14:paraId="6E90CBDC" w14:textId="77777777" w:rsidR="004F221E" w:rsidRDefault="004F221E" w:rsidP="00004607"/>
    <w:p w14:paraId="2CBFB735" w14:textId="77777777" w:rsidR="004F221E" w:rsidRDefault="004F221E" w:rsidP="00004607"/>
    <w:p w14:paraId="3A53FB91" w14:textId="417E4129" w:rsidR="004F221E" w:rsidRDefault="004F221E" w:rsidP="00004607">
      <w:r w:rsidRPr="004F221E">
        <w:t xml:space="preserve">Admin </w:t>
      </w:r>
      <w:proofErr w:type="spellStart"/>
      <w:r w:rsidRPr="004F221E">
        <w:t>sipariş</w:t>
      </w:r>
      <w:proofErr w:type="spellEnd"/>
      <w:r w:rsidRPr="004F221E">
        <w:t xml:space="preserve"> </w:t>
      </w:r>
      <w:proofErr w:type="spellStart"/>
      <w:r w:rsidRPr="004F221E">
        <w:t>yönetimi</w:t>
      </w:r>
      <w:proofErr w:type="spellEnd"/>
    </w:p>
    <w:p w14:paraId="630F7668" w14:textId="2A04C350" w:rsidR="004F221E" w:rsidRDefault="004F221E" w:rsidP="00004607">
      <w:r w:rsidRPr="004F221E">
        <w:drawing>
          <wp:inline distT="0" distB="0" distL="0" distR="0" wp14:anchorId="13C599AD" wp14:editId="553B071F">
            <wp:extent cx="6332220" cy="3344545"/>
            <wp:effectExtent l="0" t="0" r="0" b="8255"/>
            <wp:docPr id="143934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412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22EB" w14:textId="77777777" w:rsidR="004F221E" w:rsidRDefault="004F221E" w:rsidP="00004607"/>
    <w:p w14:paraId="664DFC47" w14:textId="77777777" w:rsidR="00004607" w:rsidRDefault="00004607" w:rsidP="00004607"/>
    <w:p w14:paraId="1C21CD22" w14:textId="77777777" w:rsidR="002E67AC" w:rsidRDefault="00000000">
      <w:pPr>
        <w:pStyle w:val="Heading1"/>
      </w:pPr>
      <w:r>
        <w:rPr>
          <w:rFonts w:ascii="Arial" w:eastAsia="Arial" w:hAnsi="Arial"/>
          <w:color w:val="1F4E79"/>
        </w:rPr>
        <w:t>10. Karşılaşılan Problemler</w:t>
      </w:r>
    </w:p>
    <w:p w14:paraId="57C75217" w14:textId="77777777" w:rsidR="002E67AC" w:rsidRDefault="00000000">
      <w:pPr>
        <w:pStyle w:val="ListBullet"/>
      </w:pPr>
      <w:r>
        <w:rPr>
          <w:sz w:val="21"/>
        </w:rPr>
        <w:t>Türkçe karakterlerin bozulmaması için tüm JSP sayfalarına UTF-8 kodlama ayarı eklenmiştir.</w:t>
      </w:r>
    </w:p>
    <w:p w14:paraId="14A513CD" w14:textId="77777777" w:rsidR="002E67AC" w:rsidRDefault="00000000">
      <w:pPr>
        <w:pStyle w:val="ListBullet"/>
      </w:pPr>
      <w:r>
        <w:rPr>
          <w:sz w:val="21"/>
        </w:rPr>
        <w:t>Sepet işlemlerinde stok miktarından fazla ürün eklenmesini engellemek için sunucu tarafında kontrol yapılmıştır.</w:t>
      </w:r>
    </w:p>
    <w:p w14:paraId="1BF551FA" w14:textId="77777777" w:rsidR="002E67AC" w:rsidRDefault="00000000">
      <w:pPr>
        <w:pStyle w:val="ListBullet"/>
      </w:pPr>
      <w:r>
        <w:rPr>
          <w:sz w:val="21"/>
        </w:rPr>
        <w:t>Admin paneline normal kullanıcıların girmemesi için rol kontrolü yapan filtre kullanılmıştır.</w:t>
      </w:r>
    </w:p>
    <w:p w14:paraId="2D56A7A2" w14:textId="77777777" w:rsidR="002E67AC" w:rsidRDefault="00000000">
      <w:pPr>
        <w:pStyle w:val="ListBullet"/>
      </w:pPr>
      <w:r>
        <w:rPr>
          <w:sz w:val="21"/>
        </w:rPr>
        <w:t>Veritabanı bağlantı bilgilerinin ayrı dosyada tutulması sağlanmıştır.</w:t>
      </w:r>
    </w:p>
    <w:p w14:paraId="7069B416" w14:textId="77777777" w:rsidR="002E67AC" w:rsidRDefault="00000000">
      <w:pPr>
        <w:pStyle w:val="Heading1"/>
      </w:pPr>
      <w:r>
        <w:rPr>
          <w:rFonts w:ascii="Arial" w:eastAsia="Arial" w:hAnsi="Arial"/>
          <w:color w:val="1F4E79"/>
        </w:rPr>
        <w:t>11. Sonuç</w:t>
      </w:r>
    </w:p>
    <w:p w14:paraId="222E9FB6" w14:textId="77777777" w:rsidR="002E67AC" w:rsidRDefault="00000000">
      <w:pPr>
        <w:spacing w:after="120"/>
      </w:pPr>
      <w:r>
        <w:t>Bu çalışma sonucunda Java Servlet, JSP, JSTL, JDBC ve MySQL kullanılarak temel düzeyde çalışan bir e-ticaret portalı hazırlanmıştır. Proje MVC mimarisine uygun olarak düzenlenmiş, kullanıcı ve yönetici tarafı ayrı şekilde geliştirilmiştir. Ürün listeleme, sepet, sipariş oluşturma, admin ürün/kategori/sipariş yönetimi ve Türkçe karakter desteği başarıyla uygulanmıştır.</w:t>
      </w:r>
    </w:p>
    <w:p w14:paraId="71B1DC5C" w14:textId="77777777" w:rsidR="002E67AC" w:rsidRDefault="00000000">
      <w:pPr>
        <w:pStyle w:val="Heading1"/>
      </w:pPr>
      <w:r>
        <w:rPr>
          <w:rFonts w:ascii="Arial" w:eastAsia="Arial" w:hAnsi="Arial"/>
          <w:color w:val="1F4E79"/>
        </w:rPr>
        <w:t>12. Kurulum Bilgileri</w:t>
      </w:r>
    </w:p>
    <w:p w14:paraId="4F5FAE0E" w14:textId="77777777" w:rsidR="002E67AC" w:rsidRDefault="00000000">
      <w:pPr>
        <w:pStyle w:val="ListBullet"/>
      </w:pPr>
      <w:r>
        <w:rPr>
          <w:sz w:val="21"/>
        </w:rPr>
        <w:t>database/schema.sql dosyası MySQL içine aktarılmalıdır.</w:t>
      </w:r>
    </w:p>
    <w:p w14:paraId="24A53A03" w14:textId="77777777" w:rsidR="002E67AC" w:rsidRDefault="00000000">
      <w:pPr>
        <w:pStyle w:val="ListBullet"/>
      </w:pPr>
      <w:r>
        <w:rPr>
          <w:sz w:val="21"/>
        </w:rPr>
        <w:t>src/main/resources/db.properties dosyasındaki kullanıcı adı ve şifre kendi MySQL bilgilerine göre düzenlenmelidir.</w:t>
      </w:r>
    </w:p>
    <w:p w14:paraId="71AF4048" w14:textId="77777777" w:rsidR="002E67AC" w:rsidRDefault="00000000">
      <w:pPr>
        <w:pStyle w:val="ListBullet"/>
      </w:pPr>
      <w:r>
        <w:rPr>
          <w:sz w:val="21"/>
        </w:rPr>
        <w:t>Proje Apache Tomcat üzerinde çalıştırılmalıdır.</w:t>
      </w:r>
    </w:p>
    <w:p w14:paraId="6B41F706" w14:textId="77777777" w:rsidR="002E67AC" w:rsidRDefault="00000000">
      <w:pPr>
        <w:pStyle w:val="ListBullet"/>
      </w:pPr>
      <w:r>
        <w:rPr>
          <w:sz w:val="21"/>
        </w:rPr>
        <w:t>Admin girişi: admin@site.com / admin</w:t>
      </w:r>
    </w:p>
    <w:sectPr w:rsidR="002E67AC" w:rsidSect="00034616">
      <w:footerReference w:type="default" r:id="rId1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28DAC" w14:textId="77777777" w:rsidR="003E604A" w:rsidRDefault="003E604A">
      <w:pPr>
        <w:spacing w:after="0" w:line="240" w:lineRule="auto"/>
      </w:pPr>
      <w:r>
        <w:separator/>
      </w:r>
    </w:p>
  </w:endnote>
  <w:endnote w:type="continuationSeparator" w:id="0">
    <w:p w14:paraId="27981C00" w14:textId="77777777" w:rsidR="003E604A" w:rsidRDefault="003E60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ADB4C" w14:textId="77777777" w:rsidR="002E67AC" w:rsidRDefault="00000000">
    <w:pPr>
      <w:pStyle w:val="Footer"/>
      <w:jc w:val="center"/>
    </w:pPr>
    <w:r>
      <w:rPr>
        <w:sz w:val="16"/>
      </w:rPr>
      <w:t xml:space="preserve">Java MVC E-Ticaret </w:t>
    </w:r>
    <w:proofErr w:type="spellStart"/>
    <w:r>
      <w:rPr>
        <w:sz w:val="16"/>
      </w:rPr>
      <w:t>Portalı</w:t>
    </w:r>
    <w:proofErr w:type="spellEnd"/>
    <w:r>
      <w:rPr>
        <w:sz w:val="16"/>
      </w:rPr>
      <w:t xml:space="preserve"> - </w:t>
    </w:r>
    <w:proofErr w:type="spellStart"/>
    <w:r>
      <w:rPr>
        <w:sz w:val="16"/>
      </w:rPr>
      <w:t>Proje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Raporu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B4727" w14:textId="77777777" w:rsidR="003E604A" w:rsidRDefault="003E604A">
      <w:pPr>
        <w:spacing w:after="0" w:line="240" w:lineRule="auto"/>
      </w:pPr>
      <w:r>
        <w:separator/>
      </w:r>
    </w:p>
  </w:footnote>
  <w:footnote w:type="continuationSeparator" w:id="0">
    <w:p w14:paraId="55FAFC89" w14:textId="77777777" w:rsidR="003E604A" w:rsidRDefault="003E60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233808"/>
    <w:multiLevelType w:val="hybridMultilevel"/>
    <w:tmpl w:val="908CC46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093027">
    <w:abstractNumId w:val="8"/>
  </w:num>
  <w:num w:numId="2" w16cid:durableId="1815903700">
    <w:abstractNumId w:val="6"/>
  </w:num>
  <w:num w:numId="3" w16cid:durableId="710230279">
    <w:abstractNumId w:val="5"/>
  </w:num>
  <w:num w:numId="4" w16cid:durableId="2133859443">
    <w:abstractNumId w:val="4"/>
  </w:num>
  <w:num w:numId="5" w16cid:durableId="1438330925">
    <w:abstractNumId w:val="7"/>
  </w:num>
  <w:num w:numId="6" w16cid:durableId="860699507">
    <w:abstractNumId w:val="3"/>
  </w:num>
  <w:num w:numId="7" w16cid:durableId="985208946">
    <w:abstractNumId w:val="2"/>
  </w:num>
  <w:num w:numId="8" w16cid:durableId="1441755193">
    <w:abstractNumId w:val="1"/>
  </w:num>
  <w:num w:numId="9" w16cid:durableId="1468009502">
    <w:abstractNumId w:val="0"/>
  </w:num>
  <w:num w:numId="10" w16cid:durableId="3150405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607"/>
    <w:rsid w:val="00034616"/>
    <w:rsid w:val="0006063C"/>
    <w:rsid w:val="0015074B"/>
    <w:rsid w:val="0029639D"/>
    <w:rsid w:val="002E67AC"/>
    <w:rsid w:val="00301242"/>
    <w:rsid w:val="00326F90"/>
    <w:rsid w:val="003A7367"/>
    <w:rsid w:val="003E604A"/>
    <w:rsid w:val="004A75B6"/>
    <w:rsid w:val="004F221E"/>
    <w:rsid w:val="0094781B"/>
    <w:rsid w:val="00AA1D8D"/>
    <w:rsid w:val="00B47730"/>
    <w:rsid w:val="00CB0664"/>
    <w:rsid w:val="00D541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3AF5A5"/>
  <w14:defaultImageDpi w14:val="300"/>
  <w15:docId w15:val="{64EFACA8-AAB1-454D-BBBA-0C664E0C5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833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Tarik Hilal</cp:lastModifiedBy>
  <cp:revision>4</cp:revision>
  <dcterms:created xsi:type="dcterms:W3CDTF">2013-12-23T23:15:00Z</dcterms:created>
  <dcterms:modified xsi:type="dcterms:W3CDTF">2026-05-10T23:12:00Z</dcterms:modified>
  <cp:category/>
</cp:coreProperties>
</file>